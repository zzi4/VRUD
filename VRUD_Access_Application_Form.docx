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A0"/>
          <w:sz w:val="32"/>
        </w:rPr>
        <w:t>VRUD Dataset Access Application Form</w:t>
      </w:r>
    </w:p>
    <w:p>
      <w:pPr>
        <w:jc w:val="center"/>
      </w:pPr>
      <w:r>
        <w:rPr>
          <w:i/>
          <w:color w:val="555555"/>
          <w:sz w:val="22"/>
        </w:rPr>
        <w:t>Vehicle-Vulnerable Road User Interaction Dataset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EBF3FB"/>
          </w:tcPr>
          <w:p>
            <w:pPr>
              <w:jc w:val="left"/>
            </w:pPr>
            <w:r>
              <w:rPr>
                <w:b/>
                <w:color w:val="1A56A0"/>
                <w:sz w:val="20"/>
              </w:rPr>
              <w:t xml:space="preserve">How to apply:  </w:t>
            </w:r>
            <w:r>
              <w:rPr>
                <w:sz w:val="20"/>
              </w:rPr>
              <w:t>Fill in all fields below and send this document to:</w:t>
            </w:r>
          </w:p>
          <w:p>
            <w:r>
              <w:rPr>
                <w:b/>
                <w:color w:val="1A56A0"/>
                <w:sz w:val="20"/>
              </w:rPr>
              <w:t xml:space="preserve">    yuxinzhang@jlu.edu.cn   |   ziyu25@mails.jlu.edu.cn</w:t>
            </w:r>
          </w:p>
          <w:p>
            <w:r>
              <w:rPr>
                <w:i/>
                <w:color w:val="444444"/>
                <w:sz w:val="19"/>
              </w:rPr>
              <w:t>Subject line: [VRUD Access Request] &lt;Your Name&gt;</w:t>
            </w:r>
          </w:p>
        </w:tc>
      </w:tr>
    </w:tbl>
    <w:p/>
    <w:p>
      <w:pPr>
        <w:spacing w:before="120" w:after="40"/>
        <w:pBdr>
          <w:bottom w:val="single" w:sz="4" w:space="1" w:color="1A56A0"/>
        </w:pBdr>
      </w:pPr>
      <w:r>
        <w:rPr>
          <w:b/>
          <w:color w:val="1A56A0"/>
          <w:sz w:val="22"/>
        </w:rPr>
        <w:t>1.  Applicant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4419"/>
            <w:shd w:val="clear" w:color="auto" w:fill="F0F4F9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Full Name</w:t>
            </w:r>
          </w:p>
        </w:tc>
        <w:tc>
          <w:tcPr>
            <w:tcW w:type="dxa" w:w="4419"/>
          </w:tcPr>
          <w:p>
            <w:r>
              <w:rPr>
                <w:i/>
                <w:color w:val="AAAAAA"/>
                <w:sz w:val="18"/>
              </w:rPr>
              <w:t>e.g., Zhang San</w:t>
            </w:r>
          </w:p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4419"/>
            <w:shd w:val="clear" w:color="auto" w:fill="F0F4F9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Email Address</w:t>
            </w:r>
          </w:p>
        </w:tc>
        <w:tc>
          <w:tcPr>
            <w:tcW w:type="dxa" w:w="4419"/>
          </w:tcPr>
          <w:p>
            <w:r>
              <w:rPr>
                <w:i/>
                <w:color w:val="AAAAAA"/>
                <w:sz w:val="18"/>
              </w:rPr>
              <w:t>e.g., zhangsan@university.edu.cn</w:t>
            </w:r>
          </w:p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4419"/>
            <w:shd w:val="clear" w:color="auto" w:fill="F0F4F9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Institution / Company</w:t>
            </w:r>
          </w:p>
        </w:tc>
        <w:tc>
          <w:tcPr>
            <w:tcW w:type="dxa" w:w="4419"/>
          </w:tcPr>
          <w:p>
            <w:r>
              <w:rPr>
                <w:i/>
                <w:color w:val="AAAAAA"/>
                <w:sz w:val="18"/>
              </w:rPr>
              <w:t>e.g., Jilin University / Company Name</w:t>
            </w:r>
          </w:p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4419"/>
            <w:shd w:val="clear" w:color="auto" w:fill="F0F4F9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Department / Team</w:t>
            </w:r>
          </w:p>
        </w:tc>
        <w:tc>
          <w:tcPr>
            <w:tcW w:type="dxa" w:w="4419"/>
          </w:tcPr>
          <w:p>
            <w:r>
              <w:rPr>
                <w:i/>
                <w:color w:val="AAAAAA"/>
                <w:sz w:val="18"/>
              </w:rPr>
              <w:t>(optional)</w:t>
            </w:r>
          </w:p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4419"/>
            <w:shd w:val="clear" w:color="auto" w:fill="F0F4F9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Country / Region</w:t>
            </w:r>
          </w:p>
        </w:tc>
        <w:tc>
          <w:tcPr>
            <w:tcW w:type="dxa" w:w="4419"/>
          </w:tcPr>
          <w:p>
            <w:r>
              <w:rPr>
                <w:i/>
                <w:color w:val="AAAAAA"/>
                <w:sz w:val="18"/>
              </w:rPr>
              <w:t>e.g., China</w:t>
            </w:r>
          </w:p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</w:tbl>
    <w:p>
      <w:pPr>
        <w:spacing w:after="80"/>
      </w:pPr>
    </w:p>
    <w:p>
      <w:pPr>
        <w:spacing w:before="120" w:after="40"/>
        <w:pBdr>
          <w:bottom w:val="single" w:sz="4" w:space="1" w:color="1A56A0"/>
        </w:pBdr>
      </w:pPr>
      <w:r>
        <w:rPr>
          <w:b/>
          <w:color w:val="1A56A0"/>
          <w:sz w:val="22"/>
        </w:rPr>
        <w:t>2.  Intended Use</w:t>
      </w:r>
    </w:p>
    <w:p>
      <w:r>
        <w:rPr>
          <w:b/>
          <w:sz w:val="20"/>
        </w:rPr>
        <w:t>Primary Purpose:</w:t>
      </w:r>
    </w:p>
    <w:p>
      <w:pPr>
        <w:pStyle w:val="ListBullet"/>
        <w:ind w:left="567"/>
      </w:pPr>
      <w:r>
        <w:rPr>
          <w:sz w:val="20"/>
        </w:rPr>
        <w:t>☐  Academic Research</w:t>
      </w:r>
    </w:p>
    <w:p>
      <w:pPr>
        <w:pStyle w:val="ListBullet"/>
        <w:ind w:left="567"/>
      </w:pPr>
      <w:r>
        <w:rPr>
          <w:sz w:val="20"/>
        </w:rPr>
        <w:t>☐  Industrial / Commercial Application</w:t>
      </w:r>
    </w:p>
    <w:p>
      <w:pPr>
        <w:pStyle w:val="ListBullet"/>
        <w:ind w:left="567"/>
      </w:pPr>
      <w:r>
        <w:rPr>
          <w:sz w:val="20"/>
        </w:rPr>
        <w:t>☐  Teaching / Course Material</w:t>
      </w:r>
    </w:p>
    <w:p>
      <w:pPr>
        <w:pStyle w:val="ListBullet"/>
        <w:ind w:left="567"/>
      </w:pPr>
      <w:r>
        <w:rPr>
          <w:sz w:val="20"/>
        </w:rPr>
        <w:t>☐  Other: 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4419"/>
            <w:shd w:val="clear" w:color="auto" w:fill="F0F4F9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Project / Paper Title</w:t>
            </w:r>
          </w:p>
        </w:tc>
        <w:tc>
          <w:tcPr>
            <w:tcW w:type="dxa" w:w="4419"/>
          </w:tcPr>
          <w:p>
            <w:r>
              <w:rPr>
                <w:i/>
                <w:color w:val="AAAAAA"/>
                <w:sz w:val="18"/>
              </w:rPr>
              <w:t>(if applicable)</w:t>
            </w:r>
          </w:p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4419"/>
            <w:vMerge w:val="restart"/>
            <w:shd w:val="clear" w:color="auto" w:fill="F0F4F9"/>
            <w:vAlign w:val="top"/>
          </w:tcPr>
          <w:p>
            <w:r>
              <w:rPr>
                <w:b/>
                <w:sz w:val="20"/>
              </w:rPr>
              <w:t>Detailed Description</w:t>
              <w:br/>
              <w:t>of Intended Use</w:t>
            </w:r>
          </w:p>
          <w:p>
            <w:r>
              <w:rPr>
                <w:i/>
                <w:color w:val="777777"/>
                <w:sz w:val="17"/>
              </w:rPr>
              <w:t>(Please describe clearly</w:t>
              <w:br/>
              <w:t>to speed up processing)</w:t>
            </w:r>
          </w:p>
        </w:tc>
        <w:tc>
          <w:tcPr>
            <w:tcW w:type="dxa" w:w="4419"/>
          </w:tcPr>
          <w:p>
            <w:r>
              <w:rPr>
                <w:i/>
                <w:color w:val="AAAAAA"/>
                <w:sz w:val="18"/>
              </w:rPr>
              <w:t>e.g., research questions, application scenario, expected outputs...</w:t>
            </w:r>
          </w:p>
        </w:tc>
      </w:tr>
      <w:tr>
        <w:tc>
          <w:tcPr>
            <w:tcW w:type="dxa" w:w="4419"/>
            <w:vMerge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  <w:vMerge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  <w:vMerge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  <w:vMerge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  <w:vMerge/>
          </w:tcPr>
          <w:p/>
        </w:tc>
        <w:tc>
          <w:tcPr>
            <w:tcW w:type="dxa" w:w="4419"/>
          </w:tcPr>
          <w:p/>
        </w:tc>
      </w:tr>
    </w:tbl>
    <w:p>
      <w:pPr>
        <w:spacing w:after="80"/>
      </w:pPr>
    </w:p>
    <w:p>
      <w:r>
        <w:rPr>
          <w:b/>
          <w:sz w:val="20"/>
        </w:rPr>
        <w:t>Expected Usage Scale:</w:t>
      </w:r>
    </w:p>
    <w:p>
      <w:pPr>
        <w:pStyle w:val="ListBullet"/>
        <w:ind w:left="567"/>
      </w:pPr>
      <w:r>
        <w:rPr>
          <w:sz w:val="20"/>
        </w:rPr>
        <w:t>☐  Small-scale exploration / proof-of-concept</w:t>
      </w:r>
    </w:p>
    <w:p>
      <w:pPr>
        <w:pStyle w:val="ListBullet"/>
        <w:ind w:left="567"/>
      </w:pPr>
      <w:r>
        <w:rPr>
          <w:sz w:val="20"/>
        </w:rPr>
        <w:t>☐  Full dataset for research publication</w:t>
      </w:r>
    </w:p>
    <w:p>
      <w:pPr>
        <w:pStyle w:val="ListBullet"/>
        <w:ind w:left="567"/>
      </w:pPr>
      <w:r>
        <w:rPr>
          <w:sz w:val="20"/>
        </w:rPr>
        <w:t>☐  Large-scale commercial deployment</w:t>
      </w:r>
    </w:p>
    <w:p>
      <w:pPr>
        <w:pStyle w:val="ListBullet"/>
        <w:ind w:left="567"/>
      </w:pPr>
      <w:r>
        <w:rPr>
          <w:sz w:val="20"/>
        </w:rPr>
        <w:t>☐  Other: ___________________________</w:t>
      </w:r>
    </w:p>
    <w:p/>
    <w:p>
      <w:r>
        <w:rPr>
          <w:sz w:val="20"/>
        </w:rPr>
        <w:t>Will results / findings be published?      ☐ Yes      ☐ No</w:t>
      </w:r>
    </w:p>
    <w:p>
      <w:r>
        <w:rPr>
          <w:sz w:val="20"/>
        </w:rPr>
        <w:t>Target journal / conference (if yes): ___________________________________________</w:t>
      </w:r>
    </w:p>
    <w:p/>
    <w:p>
      <w:pPr>
        <w:spacing w:before="120" w:after="40"/>
        <w:pBdr>
          <w:bottom w:val="single" w:sz="4" w:space="1" w:color="1A56A0"/>
        </w:pBdr>
      </w:pPr>
      <w:r>
        <w:rPr>
          <w:b/>
          <w:color w:val="1A56A0"/>
          <w:sz w:val="22"/>
        </w:rPr>
        <w:t>3.  Acknowledgement</w:t>
      </w:r>
    </w:p>
    <w:p>
      <w:pPr>
        <w:pStyle w:val="ListBullet"/>
        <w:ind w:left="567"/>
      </w:pPr>
      <w:r>
        <w:rPr>
          <w:sz w:val="20"/>
        </w:rPr>
        <w:t>☐  I will use VRUD solely for the purpose described above.</w:t>
      </w:r>
    </w:p>
    <w:p>
      <w:pPr>
        <w:pStyle w:val="ListBullet"/>
        <w:ind w:left="567"/>
      </w:pPr>
      <w:r>
        <w:rPr>
          <w:sz w:val="20"/>
        </w:rPr>
        <w:t>☐  I will include proper citation in any publications using VRUD.</w:t>
      </w:r>
    </w:p>
    <w:p>
      <w:pPr>
        <w:pStyle w:val="ListBullet"/>
        <w:ind w:left="567"/>
      </w:pPr>
      <w:r>
        <w:rPr>
          <w:sz w:val="20"/>
        </w:rPr>
        <w:t>☐  I will not redistribute the raw dataset without prior written permission.</w:t>
      </w:r>
    </w:p>
    <w:p/>
    <w:p>
      <w:r>
        <w:rPr>
          <w:sz w:val="20"/>
        </w:rPr>
        <w:t>Signature / Date: _______________________________________________</w:t>
      </w:r>
    </w:p>
    <w:p/>
    <w:p>
      <w:pPr>
        <w:jc w:val="center"/>
      </w:pPr>
      <w:r>
        <w:rPr>
          <w:i/>
          <w:color w:val="777777"/>
          <w:sz w:val="18"/>
        </w:rPr>
        <w:t>Thank you for your interest in VRUD!  We will respond as soon as possible.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